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CURRICULUM VITAE — Marco Ferrari</w:t>
      </w:r>
    </w:p>
    <w:p>
      <w:pPr>
        <w:jc w:val="center"/>
      </w:pPr>
      <w:r>
        <w:t>Ingegnere del Software Senior</w:t>
      </w:r>
    </w:p>
    <w:p>
      <w:r>
        <w:t>Via Garibaldi 33, 40121 Bologna  |  marco.ferrari@email.it  |  +39 333 456 7890</w:t>
      </w:r>
    </w:p>
    <w:p/>
    <w:p>
      <w:pPr>
        <w:pStyle w:val="Heading2"/>
      </w:pPr>
      <w:r>
        <w:t>PROFILO PROFESSIONALE</w:t>
      </w:r>
    </w:p>
    <w:p>
      <w:r>
        <w:t>Ingegnere del software con 8 anni di esperienza nello sviluppo di applicazioni backend e sistemi distribuiti. Specializzato in architetture microservizi, API REST e pipeline di dati. Forte propensione per la qualita del codice, il testing e la collaborazione in team agili.</w:t>
      </w:r>
    </w:p>
    <w:p>
      <w:pPr>
        <w:pStyle w:val="Heading2"/>
      </w:pPr>
      <w:r>
        <w:t>ESPERIENZA LAVORATIVA</w:t>
      </w:r>
    </w:p>
    <w:p>
      <w:r>
        <w:rPr>
          <w:b/>
        </w:rPr>
        <w:t>Lead Backend Developer — DataFlow S.r.l., Bologna</w:t>
      </w:r>
    </w:p>
    <w:p>
      <w:r>
        <w:t>Marzo 2021 – Presente</w:t>
      </w:r>
    </w:p>
    <w:p>
      <w:r>
        <w:t>Progettazione e sviluppo di microservizi in Python (FastAPI) e Go per piattaforma di analisi dati in tempo reale. Gestione team di 4 sviluppatori, code review, definizione standard di qualita. Integrazione con Apache Kafka, Elasticsearch e PostgreSQL. Riduzione tempo risposta API del 40%.</w:t>
      </w:r>
    </w:p>
    <w:p/>
    <w:p>
      <w:r>
        <w:rPr>
          <w:b/>
        </w:rPr>
        <w:t>Software Developer — Nexus Informatica S.p.A., Milano</w:t>
      </w:r>
    </w:p>
    <w:p>
      <w:r>
        <w:t>Gennaio 2019 – Febbraio 2021</w:t>
      </w:r>
    </w:p>
    <w:p>
      <w:r>
        <w:t>Sviluppo di gestionali aziendali in Python/Django e React. Migrazione da architettura monolitica a microservizi. Implementazione CI/CD con GitLab. Sviluppo API REST documentate con OpenAPI/Swagger.</w:t>
      </w:r>
    </w:p>
    <w:p/>
    <w:p>
      <w:r>
        <w:rPr>
          <w:b/>
        </w:rPr>
        <w:t>Junior Developer — WebCraft Studio, Bologna</w:t>
      </w:r>
    </w:p>
    <w:p>
      <w:r>
        <w:t>Settembre 2016 – Dicembre 2018</w:t>
      </w:r>
    </w:p>
    <w:p>
      <w:r>
        <w:t>Sviluppo frontend e backend per clienti PMI. Stack: PHP/Laravel, JavaScript, MySQL. Gestione autonoma di progetti dalla raccolta requisiti al deploy.</w:t>
      </w:r>
    </w:p>
    <w:p/>
    <w:p>
      <w:pPr>
        <w:pStyle w:val="Heading2"/>
      </w:pPr>
      <w:r>
        <w:t>FORMAZIONE</w:t>
      </w:r>
    </w:p>
    <w:p>
      <w:r>
        <w:rPr>
          <w:b/>
        </w:rPr>
        <w:t>Laurea Magistrale in Ingegneria Informatica</w:t>
      </w:r>
    </w:p>
    <w:p>
      <w:r>
        <w:t>Universita di Bologna — 110/110 con lode — 2015/2016</w:t>
      </w:r>
    </w:p>
    <w:p>
      <w:r>
        <w:rPr>
          <w:b/>
        </w:rPr>
        <w:t>Laurea Triennale in Informatica</w:t>
      </w:r>
    </w:p>
    <w:p>
      <w:r>
        <w:t>Universita di Bologna — 108/110 — 2012/2013</w:t>
      </w:r>
    </w:p>
    <w:p>
      <w:pPr>
        <w:pStyle w:val="Heading2"/>
      </w:pPr>
      <w:r>
        <w:t>COMPETENZE TECNICHE</w:t>
      </w:r>
    </w:p>
    <w:p>
      <w:r>
        <w:rPr>
          <w:b/>
        </w:rPr>
        <w:t xml:space="preserve">Linguaggi: </w:t>
      </w:r>
      <w:r>
        <w:t>Python, Go, JavaScript/TypeScript, SQL</w:t>
      </w:r>
    </w:p>
    <w:p>
      <w:r>
        <w:rPr>
          <w:b/>
        </w:rPr>
        <w:t xml:space="preserve">Framework: </w:t>
      </w:r>
      <w:r>
        <w:t>FastAPI, Django, React, Node.js</w:t>
      </w:r>
    </w:p>
    <w:p>
      <w:r>
        <w:rPr>
          <w:b/>
        </w:rPr>
        <w:t xml:space="preserve">Database: </w:t>
      </w:r>
      <w:r>
        <w:t>PostgreSQL, MongoDB, Redis, Elasticsearch</w:t>
      </w:r>
    </w:p>
    <w:p>
      <w:r>
        <w:rPr>
          <w:b/>
        </w:rPr>
        <w:t xml:space="preserve">DevOps: </w:t>
      </w:r>
      <w:r>
        <w:t>Docker, Kubernetes, GitLab CI/CD, GitHub Actions</w:t>
      </w:r>
    </w:p>
    <w:p>
      <w:r>
        <w:rPr>
          <w:b/>
        </w:rPr>
        <w:t xml:space="preserve">Cloud: </w:t>
      </w:r>
      <w:r>
        <w:t>AWS (EC2, S3, Lambda, RDS), Google Cloud Platform</w:t>
      </w:r>
    </w:p>
    <w:p>
      <w:r>
        <w:rPr>
          <w:b/>
        </w:rPr>
        <w:t xml:space="preserve">Altro: </w:t>
      </w:r>
      <w:r>
        <w:t>Apache Kafka, Apache Solr, REST API, gRPC, OpenAPI</w:t>
      </w:r>
    </w:p>
    <w:p>
      <w:pPr>
        <w:pStyle w:val="Heading2"/>
      </w:pPr>
      <w:r>
        <w:t>LINGUE</w:t>
      </w:r>
    </w:p>
    <w:p>
      <w:r>
        <w:t>Italiano: madrelingua  |  Inglese: C1 (IELTS 7.5)  |  Tedesco: B1</w:t>
      </w:r>
    </w:p>
    <w:p>
      <w:pPr>
        <w:pStyle w:val="Heading2"/>
      </w:pPr>
      <w:r>
        <w:t>CERTIFICAZIONI</w:t>
      </w:r>
    </w:p>
    <w:p>
      <w:pPr>
        <w:pStyle w:val="ListBullet"/>
      </w:pPr>
      <w:r>
        <w:t>AWS Certified Solutions Architect – Associate (2023)</w:t>
      </w:r>
    </w:p>
    <w:p>
      <w:pPr>
        <w:pStyle w:val="ListBullet"/>
      </w:pPr>
      <w:r>
        <w:t>Google Professional Cloud Developer (2022)</w:t>
      </w:r>
    </w:p>
    <w:p>
      <w:pPr>
        <w:pStyle w:val="ListBullet"/>
      </w:pPr>
      <w:r>
        <w:t>Certified Kubernetes Application Developer – CKA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